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Lantern Keeper Task List - January 2027</w:t>
      </w:r>
    </w:p>
    <w:p>
      <w:pPr>
        <w:pStyle w:val="Heading1"/>
      </w:pPr>
      <w:r>
        <w:t>About Lantern Keepers</w:t>
      </w:r>
    </w:p>
    <w:p>
      <w:r>
        <w:t>The Lantern Keeper program is our student volunteer initiative. Senior students (1st kyu and above) take turns managing dojo maintenance and setup tasks.</w:t>
      </w:r>
    </w:p>
    <w:p>
      <w:pPr>
        <w:pStyle w:val="Heading1"/>
      </w:pPr>
      <w:r>
        <w:t>Weekly Tasks</w:t>
      </w:r>
    </w:p>
    <w:p>
      <w:pPr>
        <w:pStyle w:val="ListBullet"/>
      </w:pPr>
      <w:r>
        <w:t xml:space="preserve"> Monday: Sweep and mop training floor before evening class</w:t>
      </w:r>
    </w:p>
    <w:p>
      <w:pPr>
        <w:pStyle w:val="ListBullet"/>
      </w:pPr>
      <w:r>
        <w:t xml:space="preserve"> Tuesday: Restock first aid kit if needed</w:t>
      </w:r>
    </w:p>
    <w:p>
      <w:pPr>
        <w:pStyle w:val="ListBullet"/>
      </w:pPr>
      <w:r>
        <w:t xml:space="preserve"> Wednesday: Check equipment storage room organization</w:t>
      </w:r>
    </w:p>
    <w:p>
      <w:pPr>
        <w:pStyle w:val="ListBullet"/>
      </w:pPr>
      <w:r>
        <w:t xml:space="preserve"> Thursday: Clean mirrors and windows</w:t>
      </w:r>
    </w:p>
    <w:p>
      <w:pPr>
        <w:pStyle w:val="ListBullet"/>
      </w:pPr>
      <w:r>
        <w:t xml:space="preserve"> Friday: Empty trash and recycling bins</w:t>
      </w:r>
    </w:p>
    <w:p>
      <w:pPr>
        <w:pStyle w:val="ListBullet"/>
      </w:pPr>
      <w:r>
        <w:t xml:space="preserve"> Saturday: Deep clean restrooms, restock supplies</w:t>
      </w:r>
    </w:p>
    <w:p>
      <w:pPr>
        <w:pStyle w:val="Heading1"/>
      </w:pPr>
      <w:r>
        <w:t>January Special Tasks</w:t>
      </w:r>
    </w:p>
    <w:p>
      <w:pPr>
        <w:pStyle w:val="ListBullet"/>
      </w:pPr>
      <w:r>
        <w:t xml:space="preserve"> Jan 7-10: Assist with equipment audit (help Aaron count and organize)</w:t>
      </w:r>
    </w:p>
    <w:p>
      <w:pPr>
        <w:pStyle w:val="ListBullet"/>
      </w:pPr>
      <w:r>
        <w:t xml:space="preserve"> Jan 14: Help set up tournament court tape lines</w:t>
      </w:r>
    </w:p>
    <w:p>
      <w:pPr>
        <w:pStyle w:val="ListBullet"/>
      </w:pPr>
      <w:r>
        <w:t xml:space="preserve"> Jan 15: Arrange spectator seating along north wall</w:t>
      </w:r>
    </w:p>
    <w:p>
      <w:pPr>
        <w:pStyle w:val="ListBullet"/>
      </w:pPr>
      <w:r>
        <w:t xml:space="preserve"> Jan 16: Final equipment staging in Storage Room B</w:t>
      </w:r>
    </w:p>
    <w:p>
      <w:pPr>
        <w:pStyle w:val="ListBullet"/>
      </w:pPr>
      <w:r>
        <w:t xml:space="preserve"> Jan 17: Tournament day - arrival by 7:00 AM for setup</w:t>
      </w:r>
    </w:p>
    <w:p>
      <w:pPr>
        <w:pStyle w:val="ListBullet"/>
      </w:pPr>
      <w:r>
        <w:t xml:space="preserve"> Jan 18: Post-tournament cleanup and equipment return</w:t>
      </w:r>
    </w:p>
    <w:p>
      <w:pPr>
        <w:pStyle w:val="Heading1"/>
      </w:pPr>
      <w:r>
        <w:t>Current Lantern Keepers</w:t>
      </w:r>
    </w:p>
    <w:p>
      <w:pPr>
        <w:pStyle w:val="ListBullet"/>
      </w:pPr>
      <w:r>
        <w:t xml:space="preserve"> David Park (1st kyu) - Monday/Wednesday</w:t>
      </w:r>
    </w:p>
    <w:p>
      <w:pPr>
        <w:pStyle w:val="ListBullet"/>
      </w:pPr>
      <w:r>
        <w:t xml:space="preserve"> Lisa Yamamoto (1st kyu) - Tuesday/Thursday</w:t>
      </w:r>
    </w:p>
    <w:p>
      <w:pPr>
        <w:pStyle w:val="ListBullet"/>
      </w:pPr>
      <w:r>
        <w:t xml:space="preserve"> Marcus Johnson (2nd kyu, provisional) - Saturday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