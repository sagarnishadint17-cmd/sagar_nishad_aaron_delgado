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Renovation Notes - Delgado Family</w:t>
      </w:r>
    </w:p>
    <w:p>
      <w:pPr>
        <w:pStyle w:val="Heading1"/>
      </w:pPr>
      <w:r>
        <w:t>Kitchen Remodel Ideas</w:t>
      </w:r>
    </w:p>
    <w:p>
      <w:r>
        <w:t>Aaron and Elena discussed kitchen updates over the weekend. Current plan:</w:t>
      </w:r>
    </w:p>
    <w:p>
      <w:pPr>
        <w:pStyle w:val="ListBullet"/>
      </w:pPr>
      <w:r>
        <w:t xml:space="preserve"> Replace countertops (quartz, mid-range)</w:t>
      </w:r>
    </w:p>
    <w:p>
      <w:pPr>
        <w:pStyle w:val="ListBullet"/>
      </w:pPr>
      <w:r>
        <w:t xml:space="preserve"> New backsplash (subway tile, white)</w:t>
      </w:r>
    </w:p>
    <w:p>
      <w:pPr>
        <w:pStyle w:val="ListBullet"/>
      </w:pPr>
      <w:r>
        <w:t xml:space="preserve"> Keep existing cabinets but repaint (sage green)</w:t>
      </w:r>
    </w:p>
    <w:p>
      <w:pPr>
        <w:pStyle w:val="ListBullet"/>
      </w:pPr>
      <w:r>
        <w:t xml:space="preserve"> New faucet (touchless, Delta brand)</w:t>
      </w:r>
    </w:p>
    <w:p>
      <w:pPr>
        <w:pStyle w:val="ListBullet"/>
      </w:pPr>
      <w:r>
        <w:t xml:space="preserve"> Budget estimate: $4,000-6,000</w:t>
      </w:r>
    </w:p>
    <w:p>
      <w:pPr>
        <w:pStyle w:val="ListBullet"/>
      </w:pPr>
      <w:r>
        <w:t xml:space="preserve"> Timeline: February 2027 (after tournament season ends)</w:t>
      </w:r>
    </w:p>
    <w:p>
      <w:pPr>
        <w:pStyle w:val="Heading1"/>
      </w:pPr>
      <w:r>
        <w:t>Bathroom Updates</w:t>
      </w:r>
    </w:p>
    <w:p>
      <w:pPr>
        <w:pStyle w:val="ListBullet"/>
      </w:pPr>
      <w:r>
        <w:t xml:space="preserve"> Fix leaky faucet in kids bathroom (DIY, $30 parts)</w:t>
      </w:r>
    </w:p>
    <w:p>
      <w:pPr>
        <w:pStyle w:val="ListBullet"/>
      </w:pPr>
      <w:r>
        <w:t xml:space="preserve"> Replace shower curtain rod (tension rod keeps falling)</w:t>
      </w:r>
    </w:p>
    <w:p>
      <w:pPr>
        <w:pStyle w:val="ListBullet"/>
      </w:pPr>
      <w:r>
        <w:t xml:space="preserve"> Add grab bar near toilet for visiting grandparents</w:t>
      </w:r>
    </w:p>
    <w:p>
      <w:pPr>
        <w:pStyle w:val="Heading1"/>
      </w:pPr>
      <w:r>
        <w:t>Garage Workshop</w:t>
      </w:r>
    </w:p>
    <w:p>
      <w:r>
        <w:t>Aaron wants to set up a proper woodworking corner in the garage:</w:t>
      </w:r>
    </w:p>
    <w:p>
      <w:pPr>
        <w:pStyle w:val="ListBullet"/>
      </w:pPr>
      <w:r>
        <w:t xml:space="preserve"> Workbench (build from plans, $200 materials)</w:t>
      </w:r>
    </w:p>
    <w:p>
      <w:pPr>
        <w:pStyle w:val="ListBullet"/>
      </w:pPr>
      <w:r>
        <w:t xml:space="preserve"> Wall-mounted tool organizer</w:t>
      </w:r>
    </w:p>
    <w:p>
      <w:pPr>
        <w:pStyle w:val="ListBullet"/>
      </w:pPr>
      <w:r>
        <w:t xml:space="preserve"> Better lighting (LED shop lights)</w:t>
      </w:r>
    </w:p>
    <w:p>
      <w:pPr>
        <w:pStyle w:val="ListBullet"/>
      </w:pPr>
      <w:r>
        <w:t xml:space="preserve"> Dust collection system (future project)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