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Cedar Ridge Newsletter Draft - January 2027</w:t>
      </w:r>
    </w:p>
    <w:p>
      <w:pPr>
        <w:pStyle w:val="Heading1"/>
      </w:pPr>
      <w:r>
        <w:t>Tournament Announcement</w:t>
      </w:r>
    </w:p>
    <w:p>
      <w:r>
        <w:rPr>
          <w:b/>
        </w:rPr>
        <w:t xml:space="preserve"> Cedar Ridge Annual Fall Tournament 2026</w:t>
      </w:r>
    </w:p>
    <w:p>
      <w:r>
        <w:t>Mark your calendars! Our annual fall tournament is coming up on January 17. We are expecting our biggest turnout yet with participants from dojos across the Portland metro area.</w:t>
      </w:r>
    </w:p>
    <w:p>
      <w:r>
        <w:t>Registration is open until January 12. Late registration will be accepted until January 15 with a $10 late fee. Sign up through our website or speak with Tom or Aaron at the front desk.</w:t>
      </w:r>
    </w:p>
    <w:p>
      <w:pPr>
        <w:pStyle w:val="Heading1"/>
      </w:pPr>
      <w:r>
        <w:t>Student Spotlight</w:t>
      </w:r>
    </w:p>
    <w:p>
      <w:r>
        <w:t>Congratulations to Sarah Kim (youth division) for earning her first kyu rank last month! Sarah has been training with us for two years and has shown tremendous dedication to her kendo practice.</w:t>
      </w:r>
    </w:p>
    <w:p>
      <w:pPr>
        <w:pStyle w:val="ListBullet"/>
      </w:pPr>
      <w:r>
        <w:t xml:space="preserve"> Classes held: Tuesday/Thursday evenings and Saturday mornings</w:t>
      </w:r>
    </w:p>
    <w:p>
      <w:pPr>
        <w:pStyle w:val="ListBullet"/>
      </w:pPr>
      <w:r>
        <w:t xml:space="preserve"> New beginner session starting February 4</w:t>
      </w:r>
    </w:p>
    <w:p>
      <w:pPr>
        <w:pStyle w:val="ListBullet"/>
      </w:pPr>
      <w:r>
        <w:t xml:space="preserve"> Holiday schedule will be posted by February 15</w:t>
      </w:r>
    </w:p>
    <w:p>
      <w:pPr>
        <w:pStyle w:val="Heading1"/>
      </w:pPr>
      <w:r>
        <w:t>Equipment Reminder</w:t>
      </w:r>
    </w:p>
    <w:p>
      <w:r>
        <w:t>Students are reminded to inspect their personal equipment regularly. Please report any damaged academy-loaner equipment to an instructor immediately.</w:t>
      </w:r>
    </w:p>
    <w:p>
      <w:r>
        <w:t>We will be conducting our annual equipment audit in early January. If you have borrowed academy equipment that you no longer need, please return it before January 8.</w:t>
      </w:r>
    </w:p>
    <w:p>
      <w:pPr>
        <w:pStyle w:val="Heading1"/>
      </w:pPr>
      <w:r>
        <w:t>Community Events</w:t>
      </w:r>
    </w:p>
    <w:p>
      <w:pPr>
        <w:pStyle w:val="ListBullet"/>
      </w:pPr>
      <w:r>
        <w:t xml:space="preserve"> Neighborhood Block Party - January 5 (Aaron is bringing his famous smoked ribs!)</w:t>
      </w:r>
    </w:p>
    <w:p>
      <w:pPr>
        <w:pStyle w:val="ListBullet"/>
      </w:pPr>
      <w:r>
        <w:t xml:space="preserve"> Portland Kendo Club joint practice - February 9</w:t>
      </w:r>
    </w:p>
    <w:p>
      <w:pPr>
        <w:pStyle w:val="ListBullet"/>
      </w:pPr>
      <w:r>
        <w:t xml:space="preserve"> Holiday party and potluck - February 14</w:t>
      </w:r>
    </w:p>
    <w:p>
      <w:pPr>
        <w:pStyle w:val="ListBullet"/>
      </w:pPr>
      <w:r>
        <w:t xml:space="preserve"> Winter break: December 23 - January 3 (no classes)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